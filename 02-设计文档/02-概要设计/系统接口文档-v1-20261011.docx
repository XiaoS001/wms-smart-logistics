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00" w:before="300" w:after="150"/>
        <w:jc w:val="center"/>
      </w:pPr>
      <w:r>
        <w:rPr>
          <w:rFonts w:ascii="Times New Roman" w:hAnsi="Times New Roman" w:eastAsia="黑体"/>
          <w:b/>
          <w:sz w:val="32"/>
        </w:rPr>
        <w:t>面向智慧物流的仓储管理系统</w:t>
      </w:r>
    </w:p>
    <w:p>
      <w:pPr>
        <w:spacing w:lineRule="auto" w:line="300" w:before="0" w:after="300"/>
        <w:jc w:val="center"/>
      </w:pPr>
      <w:r>
        <w:rPr>
          <w:rFonts w:ascii="Times New Roman" w:hAnsi="Times New Roman" w:eastAsia="黑体"/>
          <w:b/>
          <w:sz w:val="32"/>
        </w:rPr>
        <w:t>系统接口文档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0.1　文档信息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项目</w:t>
            </w:r>
          </w:p>
        </w:tc>
        <w:tc>
          <w:tcPr>
            <w:tcW w:type="dxa" w:w="6803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文档名称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系统接口文档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版本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编制日期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 年 10 月 11 日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接口总数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 个（覆盖 12 个控制器）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生成方式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由 Controller 源码注解自动提取（build/tools/gen_api_doc.py），保证与实现同源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对应论文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5 章 系统设计与实现（接口设计部分）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接口风格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RESTful；统一响应体 Result{code, message, data, success}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统一约定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HTTP 状态码与响应体 code 保持一致；异常统一由全局处理器转换为可读提示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第一章　通用约定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1.1　请求与响应格式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所有接口以 JSON 交换数据，涉及请求体的接口需声明 Content-Type: application/json。响应体统一为如下结构：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{ "code": 200, "message": "操作成功", "data": { ... }, "success": true, "timestamp": 1791711398520 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其中 code 为业务状态码，message 为可直接展示给用户的提示，data 为业务数据，success 为布尔快捷判断，timestamp 为服务端时间戳。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1.2　状态码约定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1.1　业务状态码与 HTTP 状态码对照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90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业务码</w:t>
            </w:r>
          </w:p>
        </w:tc>
        <w:tc>
          <w:tcPr>
            <w:tcW w:type="dxa" w:w="7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HTTP</w:t>
            </w:r>
          </w:p>
        </w:tc>
        <w:tc>
          <w:tcPr>
            <w:tcW w:type="dxa" w:w="181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含义</w:t>
            </w:r>
          </w:p>
        </w:tc>
        <w:tc>
          <w:tcPr>
            <w:tcW w:type="dxa" w:w="4989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典型场景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成功</w:t>
            </w:r>
          </w:p>
        </w:tc>
        <w:tc>
          <w:tcPr>
            <w:tcW w:type="dxa" w:w="498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查询、新增、修改、删除成功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请求参数不合法</w:t>
            </w:r>
          </w:p>
        </w:tc>
        <w:tc>
          <w:tcPr>
            <w:tcW w:type="dxa" w:w="498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必填项为空、数量为 0、策略编码不存在、请求体格式错误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未认证或令牌无效</w:t>
            </w:r>
          </w:p>
        </w:tc>
        <w:tc>
          <w:tcPr>
            <w:tcW w:type="dxa" w:w="498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未提供令牌、令牌被伪造或已过期、登录名或密码错误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无权限</w:t>
            </w:r>
          </w:p>
        </w:tc>
        <w:tc>
          <w:tcPr>
            <w:tcW w:type="dxa" w:w="498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账号被停用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404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资源不存在</w:t>
            </w:r>
          </w:p>
        </w:tc>
        <w:tc>
          <w:tcPr>
            <w:tcW w:type="dxa" w:w="498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仓库、商品、单据、优化方案不存在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405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405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请求方法不支持</w:t>
            </w:r>
          </w:p>
        </w:tc>
        <w:tc>
          <w:tcPr>
            <w:tcW w:type="dxa" w:w="498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 POST 调用仅支持 GET 的接口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409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业务冲突</w:t>
            </w:r>
          </w:p>
        </w:tc>
        <w:tc>
          <w:tcPr>
            <w:tcW w:type="dxa" w:w="498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编码重复、库存不足、单据已完成不可重复确认、方案已应用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415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415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内容类型不支持</w:t>
            </w:r>
          </w:p>
        </w:tc>
        <w:tc>
          <w:tcPr>
            <w:tcW w:type="dxa" w:w="498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接口要求 JSON 但客户端发送表单或未声明类型</w:t>
            </w:r>
          </w:p>
        </w:tc>
      </w:tr>
      <w:tr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服务器内部错误</w:t>
            </w:r>
          </w:p>
        </w:tc>
        <w:tc>
          <w:tcPr>
            <w:tcW w:type="dxa" w:w="4989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未预期的异常，响应体不暴露堆栈细节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1.3　认证方式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除 /api/health/** 与 /api/auth/login 外，其余接口均需在请求头携带令牌：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Authorization: Bearer &lt;token&gt;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令牌由登录接口签发，包含用户名、角色与有效期信息。系统同时兼容不带 Bearer 前缀的写法。</w:t>
      </w: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1.4　接口总览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1.2　接口清单总览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7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序号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控制器</w:t>
            </w:r>
          </w:p>
        </w:tc>
        <w:tc>
          <w:tcPr>
            <w:tcW w:type="dxa" w:w="3402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所属模块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接口数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HealthController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系统健康检查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AuthController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认证与登录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UserController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用户与权限管理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WarehouseController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LocationController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库位管理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ProductController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CategoryController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商品分类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InboundController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OutboundController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StockController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库存管理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SlottingController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货位分配算法与优化方案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ReportController</w:t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报表统计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合计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第二章　接口详细说明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2.1　系统健康检查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控制器：HealthController；基础路径：/api/health；接口数：2。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2.1.1　GET /api/health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/api/health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处理方法：health()。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2.1.2　GET /api/health/ping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/api/health/ping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处理方法：ping()。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2.2　认证与登录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控制器：AuthController；基础路径：/api/auth；接口数：3。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2.2.1　POST /api/auth/login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/api/auth/login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处理方法：login()。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request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LoginRequest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请求体 JSON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2.2.2　GET /api/auth/me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/api/auth/me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处理方法：currentUser()。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2.2.3　POST /api/auth/logout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/api/auth/logout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处理方法：logout()。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2.3　用户与权限管理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控制器：UserController；基础路径：/api/users；接口数：2。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2.3.1　GET /api/users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/api/users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处理方法：list()。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2.3.2　GET /api/users/{id}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/api/users/{id}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处理方法：detail()。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2.4　仓库管理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控制器：WarehouseController；基础路径：/api/warehouses；接口数：7。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2.4.1　GET /api/warehouses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/api/warehouses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处理方法：list()。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keyword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2.4.2　GET /api/warehouses/{id}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/api/warehouses/{id}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处理方法：detail()。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2.4.3　POST /api/warehouses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/api/warehouses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处理方法：create()。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BaseWarehouse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请求体 JSON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2.4.4　PUT /api/warehouses/{id}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PUT /api/warehouses/{id}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处理方法：update()。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BaseWarehouse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请求体 JSON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2.4.5　DELETE /api/warehouses/{id}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DELETE /api/warehouses/{id}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处理方法：delete()。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2.4.6　POST /api/warehouses/{id}/locations/generate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/api/warehouses/{id}/locations/generate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处理方法：generateLocations()。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request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GenerateLocationsRequest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请求体 JSON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2.4.7　GET /api/warehouses/{id}/locations/summary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/api/warehouses/{id}/locations/summary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处理方法：locationSummary()。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2.5　库位管理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控制器：LocationController；基础路径：/api/locations；接口数：2。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2.5.1　GET /api/locations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/api/locations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处理方法：list()。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zoneId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limit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200）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2.5.2　GET /api/locations/nearest-free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/api/locations/nearest-free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处理方法：nearestFree()。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limit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20）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2.6　商品管理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控制器：ProductController；基础路径：/api/products；接口数：8。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2.6.1　GET /api/products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/api/products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处理方法：list()。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keyword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abcClass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limit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200）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2.6.2　GET /api/products/{id}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/api/products/{id}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处理方法：detail()。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2.6.3　POST /api/products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/api/products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处理方法：create()。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BaseProduct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请求体 JSON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2.6.4　PUT /api/products/{id}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PUT /api/products/{id}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处理方法：update()。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BaseProduct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请求体 JSON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2.6.5　DELETE /api/products/{id}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DELETE /api/products/{id}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处理方法：delete()。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2.6.6　POST /api/products/{id}/pick-freq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/api/products/{id}/pick-freq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处理方法：increasePickFreq()。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delta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1）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2.6.7　POST /api/products/abc-classify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/api/products/abc-classify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处理方法：classifyAbc()。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2.6.8　GET /api/products/abc-summary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/api/products/abc-summary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处理方法：abcSummary()。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2.7　商品分类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控制器：CategoryController；基础路径：/api/categories；接口数：5。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2.7.1　GET /api/categories/tree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/api/categories/tree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处理方法：tree()。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2.7.2　GET /api/categories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/api/categories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处理方法：list()。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2.7.3　POST /api/categories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/api/categories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处理方法：create()。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BaseCategory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请求体 JSON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2.7.4　PUT /api/categories/{id}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PUT /api/categories/{id}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处理方法：update()。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BaseCategory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请求体 JSON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2.7.5　DELETE /api/categories/{id}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DELETE /api/categories/{id}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处理方法：delete()。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2.8　入库管理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控制器：InboundController；基础路径：/api/inbound；接口数：6。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2.8.1　GET /api/inbound/orders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/api/inbound/orders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处理方法：list()。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limit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100）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2.8.2　GET /api/inbound/orders/{id}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/api/inbound/orders/{id}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处理方法：detail()。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2.8.3　POST /api/inbound/orders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/api/inbound/orders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处理方法：create()。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request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InboundOrderRequest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请求体 JSON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2.8.4　POST /api/inbound/orders/{id}/confirm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/api/inbound/orders/{id}/confirm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处理方法：confirm()。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2.8.5　POST /api/inbound/orders/{id}/cancel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/api/inbound/orders/{id}/cancel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处理方法：cancel()。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2.8.6　GET /api/inbound/statistics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/api/inbound/statistics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处理方法：statistics()。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2.9　出库管理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控制器：OutboundController；基础路径：/api/outbound；接口数：8。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2.9.1　GET /api/outbound/orders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/api/outbound/orders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处理方法：list()。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limit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100）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2.9.2　GET /api/outbound/orders/{id}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/api/outbound/orders/{id}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处理方法：detail()。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2.9.3　POST /api/outbound/orders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/api/outbound/orders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处理方法：create()。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request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OutboundOrderRequest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请求体 JSON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2.9.4　POST /api/outbound/orders/{id}/plan-route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/api/outbound/orders/{id}/plan-route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处理方法：planRoute()。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strategy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ant-colony）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2.9.5　POST /api/outbound/orders/{id}/confirm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/api/outbound/orders/{id}/confirm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处理方法：confirm()。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2.9.6　POST /api/outbound/orders/{id}/cancel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/api/outbound/orders/{id}/cancel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处理方法：cancel()。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2.9.7　GET /api/outbound/statistics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/api/outbound/statistics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处理方法：statistics()。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2.9.8　GET /api/outbound/strategies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/api/outbound/strategies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处理方法：strategies()。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2.10　库存管理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控制器：StockController；基础路径：/api/stock；接口数：8。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2.10.1　GET /api/stock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/api/stock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处理方法：list()。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limit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200）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2.10.2　GET /api/stock/summary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/api/stock/summary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处理方法：summary()。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2.10.3　GET /api/stock/alerts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/api/stock/alerts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处理方法：alerts()。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2.10.4　GET /api/stock/warehouse/{warehouseId}/summary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/api/stock/warehouse/{warehouseId}/summary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处理方法：warehouseSummary()。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2.10.5　POST /api/stock/stocktake/generate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/api/stock/stocktake/generate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处理方法：generateStocktake()。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2.10.6　GET /api/stock/stocktake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/api/stock/stocktake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处理方法：listStocktake()。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stocktakeNo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2.10.7　POST /api/stock/stocktake/submit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/api/stock/stocktake/submit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处理方法：submitStocktake()。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request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StocktakeSubmitRequest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请求体 JSON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2.10.8　DELETE /api/stock/stocktake/{stocktakeNo}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DELETE /api/stock/stocktake/{stocktakeNo}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处理方法：cancelStocktake()。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stocktakeNo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2.11　货位分配算法与优化方案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控制器：SlottingController；基础路径：/api/slotting；接口数：10。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2.11.1　GET /api/slotting/strategies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/api/slotting/strategies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处理方法：strategies()。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2.11.2　POST /api/slotting/solve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/api/slotting/solve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处理方法：solve()。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strategy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frequency-greedy）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seed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20261011）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2.11.3　POST /api/slotting/recommend/{warehouseId}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/api/slotting/recommend/{warehouseId}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处理方法：recommend()。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productIds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strategy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frequency-greedy）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seed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20261011）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2.11.4　POST /api/slotting/plans/preview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/api/slotting/plans/preview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处理方法：previewPlan()。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strategy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frequency-greedy）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seed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20261011）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2.11.5　POST /api/slotting/plans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/api/slotting/plans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处理方法：savePlan()。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strategy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frequency-greedy）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seed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20261011）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2.11.6　POST /api/slotting/plans/{planId}/apply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POST /api/slotting/plans/{planId}/apply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处理方法：applyPlan()。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2.11.7　GET /api/slotting/plans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/api/slotting/plans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处理方法：listPlans()。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applied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limit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50）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2.11.8　GET /api/slotting/plans/{planId}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/api/slotting/plans/{planId}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处理方法：planDetail()。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2.11.9　DELETE /api/slotting/plans/{planId}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DELETE /api/slotting/plans/{planId}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处理方法：deletePlan()。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2.11.10　GET /api/slotting/plans/statistics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/api/slotting/plans/statistics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处理方法：planStatistics()。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2.12　报表统计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控制器：ReportController；基础路径：/api/report；接口数：7。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2.12.1　GET /api/report/dashboard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/api/report/dashboard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处理方法：dashboard()。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2.12.2　GET /api/report/operation-trend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/api/report/operation-trend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处理方法：operationTrend()。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days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30）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2.12.3　GET /api/report/stock-distribution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/api/report/stock-distribution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处理方法：stockDistribution()。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2.12.4　GET /api/report/slotting-effect/{warehouseId}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/api/report/slotting-effect/{warehouseId}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处理方法：slottingEffect()。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2.12.5　GET /api/report/picking-effect/{warehouseId}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/api/report/picking-effect/{warehouseId}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处理方法：pickingEffect()。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warehouseId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Long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路径变量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必填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2.12.6　GET /api/report/route-algorithm-statistics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/api/report/route-algorithm-statistics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处理方法：routeAlgorithmStatistics()。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无请求参数。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4"/>
        </w:rPr>
        <w:t>2.12.7　GET /api/report/frequency-contribution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1"/>
        </w:rPr>
        <w:t>GET /api/report/frequency-contribution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处理方法：frequencyContribution()。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参数名</w:t>
            </w:r>
          </w:p>
        </w:tc>
        <w:tc>
          <w:tcPr>
            <w:tcW w:type="dxa" w:w="238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类型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位置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是否必填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limit</w:t>
            </w:r>
          </w:p>
        </w:tc>
        <w:tc>
          <w:tcPr>
            <w:tcW w:type="dxa" w:w="238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Integer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查询参数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可选（默认 20）</w:t>
            </w:r>
          </w:p>
        </w:tc>
      </w:tr>
    </w:tbl>
    <w:p>
      <w:pPr>
        <w:spacing w:lineRule="auto" w:line="300" w:before="0" w:after="0"/>
      </w:pPr>
    </w:p>
    <w:sectPr w:rsidR="00FC693F" w:rsidRPr="0006063C" w:rsidSect="00034616">
      <w:pgSz w:w="11906" w:h="16838"/>
      <w:pgMar w:top="1701" w:right="1417" w:bottom="1417" w:left="1417" w:header="1134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